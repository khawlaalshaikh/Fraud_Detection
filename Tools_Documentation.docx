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 Project - Tools Documentation</w:t>
      </w:r>
    </w:p>
    <w:p>
      <w:r>
        <w:t>Detailed explanation of each technology used in the project and its role in the pipeline.</w:t>
      </w:r>
    </w:p>
    <w:p>
      <w:pPr>
        <w:pStyle w:val="Heading1"/>
      </w:pPr>
      <w:r>
        <w:t>Python</w:t>
      </w:r>
    </w:p>
    <w:p>
      <w:r>
        <w:t>Main programming language used to build the complete machine learning pipeline, API, and dashboard.</w:t>
      </w:r>
    </w:p>
    <w:p>
      <w:pPr>
        <w:pStyle w:val="Heading1"/>
      </w:pPr>
      <w:r>
        <w:t>Pandas</w:t>
      </w:r>
    </w:p>
    <w:p>
      <w:r>
        <w:t>Loads CSV data, cleans records, transforms columns, and prepares datasets for modeling.</w:t>
      </w:r>
    </w:p>
    <w:p>
      <w:pPr>
        <w:pStyle w:val="Heading1"/>
      </w:pPr>
      <w:r>
        <w:t>NumPy</w:t>
      </w:r>
    </w:p>
    <w:p>
      <w:r>
        <w:t>Performs numerical operations such as logarithms, arrays, and feature calculations.</w:t>
      </w:r>
    </w:p>
    <w:p>
      <w:pPr>
        <w:pStyle w:val="Heading1"/>
      </w:pPr>
      <w:r>
        <w:t>Scikit-learn</w:t>
      </w:r>
    </w:p>
    <w:p>
      <w:r>
        <w:t>Used for preprocessing, train/test split, Random Forest model training, and evaluation metrics.</w:t>
      </w:r>
    </w:p>
    <w:p>
      <w:pPr>
        <w:pStyle w:val="Heading1"/>
      </w:pPr>
      <w:r>
        <w:t>RandomForestClassifier</w:t>
      </w:r>
    </w:p>
    <w:p>
      <w:r>
        <w:t>Final classification model used to detect fraudulent transactions.</w:t>
      </w:r>
    </w:p>
    <w:p>
      <w:pPr>
        <w:pStyle w:val="Heading1"/>
      </w:pPr>
      <w:r>
        <w:t>LabelEncoder</w:t>
      </w:r>
    </w:p>
    <w:p>
      <w:r>
        <w:t>Encodes transaction type text values into numeric values for machine learning.</w:t>
      </w:r>
    </w:p>
    <w:p>
      <w:pPr>
        <w:pStyle w:val="Heading1"/>
      </w:pPr>
      <w:r>
        <w:t>Optuna</w:t>
      </w:r>
    </w:p>
    <w:p>
      <w:r>
        <w:t>Optimizes hyperparameters automatically to improve model performance.</w:t>
      </w:r>
    </w:p>
    <w:p>
      <w:pPr>
        <w:pStyle w:val="Heading1"/>
      </w:pPr>
      <w:r>
        <w:t>MLflow</w:t>
      </w:r>
    </w:p>
    <w:p>
      <w:r>
        <w:t>Tracks experiments, logs metrics, stores trained models, and supports reproducibility.</w:t>
      </w:r>
    </w:p>
    <w:p>
      <w:pPr>
        <w:pStyle w:val="Heading1"/>
      </w:pPr>
      <w:r>
        <w:t>Matplotlib</w:t>
      </w:r>
    </w:p>
    <w:p>
      <w:r>
        <w:t>Generates confusion matrix and learning curve charts.</w:t>
      </w:r>
    </w:p>
    <w:p>
      <w:pPr>
        <w:pStyle w:val="Heading1"/>
      </w:pPr>
      <w:r>
        <w:t>DVC</w:t>
      </w:r>
    </w:p>
    <w:p>
      <w:r>
        <w:t>Creates reproducible data pipelines for ingestion, preprocessing, training, and evaluation.</w:t>
      </w:r>
    </w:p>
    <w:p>
      <w:pPr>
        <w:pStyle w:val="Heading1"/>
      </w:pPr>
      <w:r>
        <w:t>FastAPI</w:t>
      </w:r>
    </w:p>
    <w:p>
      <w:r>
        <w:t>Deploys the trained model as a REST API for prediction requests.</w:t>
      </w:r>
    </w:p>
    <w:p>
      <w:pPr>
        <w:pStyle w:val="Heading1"/>
      </w:pPr>
      <w:r>
        <w:t>Pydantic</w:t>
      </w:r>
    </w:p>
    <w:p>
      <w:r>
        <w:t>Validates incoming API request data structure and types.</w:t>
      </w:r>
    </w:p>
    <w:p>
      <w:pPr>
        <w:pStyle w:val="Heading1"/>
      </w:pPr>
      <w:r>
        <w:t>Uvicorn</w:t>
      </w:r>
    </w:p>
    <w:p>
      <w:r>
        <w:t>ASGI server used to run the FastAPI application.</w:t>
      </w:r>
    </w:p>
    <w:p>
      <w:pPr>
        <w:pStyle w:val="Heading1"/>
      </w:pPr>
      <w:r>
        <w:t>Streamlit</w:t>
      </w:r>
    </w:p>
    <w:p>
      <w:r>
        <w:t>Creates a user-friendly dashboard for entering transaction details and viewing predictions.</w:t>
      </w:r>
    </w:p>
    <w:p>
      <w:pPr>
        <w:pStyle w:val="Heading1"/>
      </w:pPr>
      <w:r>
        <w:t>Requests</w:t>
      </w:r>
    </w:p>
    <w:p>
      <w:r>
        <w:t>Allows the Streamlit dashboard to call the FastAPI prediction endpoint.</w:t>
      </w:r>
    </w:p>
    <w:p>
      <w:pPr>
        <w:pStyle w:val="Heading1"/>
      </w:pPr>
      <w:r>
        <w:t>ZipFile / os</w:t>
      </w:r>
    </w:p>
    <w:p>
      <w:r>
        <w:t>Extracts raw dataset archives and manages folders/files.</w:t>
      </w:r>
    </w:p>
    <w:p>
      <w:pPr>
        <w:pStyle w:val="Heading1"/>
      </w:pPr>
      <w:r>
        <w:t>PaySim1 Dataset</w:t>
      </w:r>
    </w:p>
    <w:p>
      <w:r>
        <w:t>Synthetic mobile money transaction dataset used for fraud detection training and testing.</w:t>
      </w:r>
    </w:p>
    <w:p>
      <w:pPr>
        <w:pStyle w:val="Heading1"/>
      </w:pPr>
      <w:r>
        <w:t>Pipeline Summary</w:t>
      </w:r>
    </w:p>
    <w:p>
      <w:r>
        <w:t>1. Ingest raw zipped dataset.</w:t>
        <w:br/>
        <w:t>2. Preprocess and engineer features.</w:t>
        <w:br/>
        <w:t>3. Train optimized Random Forest model.</w:t>
        <w:br/>
        <w:t>4. Evaluate metrics and plots.</w:t>
        <w:br/>
        <w:t>5. Serve model with FastAPI.</w:t>
        <w:br/>
        <w:t>6. Use Streamlit dashboard for live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